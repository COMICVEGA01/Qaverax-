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QAVERAX AI — ARCHITECTURE PLAN</w:t>
      </w:r>
    </w:p>
    <w:p>
      <w:r>
        <w:t>Standalone AI platform architecture</w:t>
      </w:r>
    </w:p>
    <w:p>
      <w:r>
        <w:rPr>
          <w:b/>
          <w:sz w:val="26"/>
        </w:rPr>
        <w:t>1. Product Architecture</w:t>
      </w:r>
    </w:p>
    <w:p>
      <w:r>
        <w:t>Qaverax AI consists of a responsive web/mobile client, secure backend, AI orchestration layer, authentication, persistent database, file-processing system, optional research/tool layer, billing, and administration.</w:t>
      </w:r>
    </w:p>
    <w:p/>
    <w:p>
      <w:r>
        <w:t>Primary flow:</w:t>
      </w:r>
    </w:p>
    <w:p>
      <w:r>
        <w:t>User → Qaverax Client → API/Backend → AI Orchestrator → Model/Tools → Response → Client</w:t>
      </w:r>
    </w:p>
    <w:p>
      <w:r>
        <w:rPr>
          <w:b/>
          <w:sz w:val="26"/>
        </w:rPr>
        <w:t>2. Frontend Layer</w:t>
      </w:r>
    </w:p>
    <w:p>
      <w:r>
        <w:t>Responsibilities:</w:t>
      </w:r>
    </w:p>
    <w:p>
      <w:r>
        <w:t>• Chat interface and streaming responses</w:t>
      </w:r>
    </w:p>
    <w:p>
      <w:r>
        <w:t>• Conversation history and search</w:t>
      </w:r>
    </w:p>
    <w:p>
      <w:r>
        <w:t>• User profile and settings</w:t>
      </w:r>
    </w:p>
    <w:p>
      <w:r>
        <w:t>• Authentication screens</w:t>
      </w:r>
    </w:p>
    <w:p>
      <w:r>
        <w:t>• File upload interface</w:t>
      </w:r>
    </w:p>
    <w:p>
      <w:r>
        <w:t>• Image and voice interfaces</w:t>
      </w:r>
    </w:p>
    <w:p>
      <w:r>
        <w:t>• Model/capability selection</w:t>
      </w:r>
    </w:p>
    <w:p>
      <w:r>
        <w:t>• Notifications and usage display</w:t>
      </w:r>
    </w:p>
    <w:p>
      <w:r>
        <w:t>• Responsive mobile/desktop UI</w:t>
      </w:r>
    </w:p>
    <w:p>
      <w:r>
        <w:t>• Qaverax branding and design system</w:t>
      </w:r>
    </w:p>
    <w:p>
      <w:r>
        <w:rPr>
          <w:b/>
          <w:sz w:val="26"/>
        </w:rPr>
        <w:t>3. Authentication &amp; Identity</w:t>
      </w:r>
    </w:p>
    <w:p>
      <w:r>
        <w:t>Responsibilities:</w:t>
      </w:r>
    </w:p>
    <w:p>
      <w:r>
        <w:t>• Registration and sign-in</w:t>
      </w:r>
    </w:p>
    <w:p>
      <w:r>
        <w:t>• OAuth/social authentication</w:t>
      </w:r>
    </w:p>
    <w:p>
      <w:r>
        <w:t>• Email verification</w:t>
      </w:r>
    </w:p>
    <w:p>
      <w:r>
        <w:t>• Password recovery</w:t>
      </w:r>
    </w:p>
    <w:p>
      <w:r>
        <w:t>• Session/device management</w:t>
      </w:r>
    </w:p>
    <w:p>
      <w:r>
        <w:t>• User profiles</w:t>
      </w:r>
    </w:p>
    <w:p>
      <w:r>
        <w:t>• Role-based access control</w:t>
      </w:r>
    </w:p>
    <w:p/>
    <w:p>
      <w:r>
        <w:t>Security:</w:t>
      </w:r>
    </w:p>
    <w:p>
      <w:r>
        <w:t>• Dedicated identity service</w:t>
      </w:r>
    </w:p>
    <w:p>
      <w:r>
        <w:t>• Secure sessions/tokens</w:t>
      </w:r>
    </w:p>
    <w:p>
      <w:r>
        <w:t>• Server-side secrets</w:t>
      </w:r>
    </w:p>
    <w:p>
      <w:r>
        <w:t>• User-level authorization</w:t>
      </w:r>
    </w:p>
    <w:p>
      <w:r>
        <w:rPr>
          <w:b/>
          <w:sz w:val="26"/>
        </w:rPr>
        <w:t>4. Backend/API Layer</w:t>
      </w:r>
    </w:p>
    <w:p>
      <w:r>
        <w:t>Responsibilities:</w:t>
      </w:r>
    </w:p>
    <w:p>
      <w:r>
        <w:t>• API routing and validation</w:t>
      </w:r>
    </w:p>
    <w:p>
      <w:r>
        <w:t>• Authentication verification</w:t>
      </w:r>
    </w:p>
    <w:p>
      <w:r>
        <w:t>• Conversation management</w:t>
      </w:r>
    </w:p>
    <w:p>
      <w:r>
        <w:t>• Authorization</w:t>
      </w:r>
    </w:p>
    <w:p>
      <w:r>
        <w:t>• AI request orchestration</w:t>
      </w:r>
    </w:p>
    <w:p>
      <w:r>
        <w:t>• File-processing requests</w:t>
      </w:r>
    </w:p>
    <w:p>
      <w:r>
        <w:t>• Usage metering and rate limiting</w:t>
      </w:r>
    </w:p>
    <w:p>
      <w:r>
        <w:t>• Error handling, logging, and monitoring</w:t>
      </w:r>
    </w:p>
    <w:p>
      <w:r>
        <w:t>• Billing/subscription integration</w:t>
      </w:r>
    </w:p>
    <w:p>
      <w:r>
        <w:rPr>
          <w:b/>
          <w:sz w:val="26"/>
        </w:rPr>
        <w:t>5. AI Orchestration Layer</w:t>
      </w:r>
    </w:p>
    <w:p>
      <w:r>
        <w:t>Responsibilities:</w:t>
      </w:r>
    </w:p>
    <w:p>
      <w:r>
        <w:t>• Apply Qaverax system instructions</w:t>
      </w:r>
    </w:p>
    <w:p>
      <w:r>
        <w:t>• Build model requests from user input and context</w:t>
      </w:r>
    </w:p>
    <w:p>
      <w:r>
        <w:t>• Select models/capabilities</w:t>
      </w:r>
    </w:p>
    <w:p>
      <w:r>
        <w:t>• Manage context windows</w:t>
      </w:r>
    </w:p>
    <w:p>
      <w:r>
        <w:t>• Execute authorized tools</w:t>
      </w:r>
    </w:p>
    <w:p>
      <w:r>
        <w:t>• Handle streaming</w:t>
      </w:r>
    </w:p>
    <w:p>
      <w:r>
        <w:t>• Apply safety controls</w:t>
      </w:r>
    </w:p>
    <w:p>
      <w:r>
        <w:t>• Track usage</w:t>
      </w:r>
    </w:p>
    <w:p>
      <w:r>
        <w:t>• Normalize results</w:t>
      </w:r>
    </w:p>
    <w:p/>
    <w:p>
      <w:r>
        <w:t>The orchestrator must never claim a tool action occurred unless it actually completed.</w:t>
      </w:r>
    </w:p>
    <w:p>
      <w:r>
        <w:rPr>
          <w:b/>
          <w:sz w:val="26"/>
        </w:rPr>
        <w:t>6. AI Model Layer</w:t>
      </w:r>
    </w:p>
    <w:p>
      <w:r>
        <w:t>Use interchangeable models rather than hard-coding Qaverax to one model.</w:t>
      </w:r>
    </w:p>
    <w:p/>
    <w:p>
      <w:r>
        <w:t>Target capabilities:</w:t>
      </w:r>
    </w:p>
    <w:p>
      <w:r>
        <w:t>• General conversation</w:t>
      </w:r>
    </w:p>
    <w:p>
      <w:r>
        <w:t>• Reasoning</w:t>
      </w:r>
    </w:p>
    <w:p>
      <w:r>
        <w:t>• Coding</w:t>
      </w:r>
    </w:p>
    <w:p>
      <w:r>
        <w:t>• Vision/document understanding</w:t>
      </w:r>
    </w:p>
    <w:p>
      <w:r>
        <w:t>• Image generation</w:t>
      </w:r>
    </w:p>
    <w:p>
      <w:r>
        <w:t>• Speech/voice</w:t>
      </w:r>
    </w:p>
    <w:p>
      <w:r>
        <w:t>• Structured data processing</w:t>
      </w:r>
    </w:p>
    <w:p/>
    <w:p>
      <w:r>
        <w:t>Maintain a model registry containing capabilities, limits, and routing rules.</w:t>
      </w:r>
    </w:p>
    <w:p>
      <w:r>
        <w:rPr>
          <w:b/>
          <w:sz w:val="26"/>
        </w:rPr>
        <w:t>7. Tool &amp; Research Layer</w:t>
      </w:r>
    </w:p>
    <w:p>
      <w:r>
        <w:t>Controlled tool gateway for:</w:t>
      </w:r>
    </w:p>
    <w:p>
      <w:r>
        <w:t>• Web search/browsing</w:t>
      </w:r>
    </w:p>
    <w:p>
      <w:r>
        <w:t>• File search/retrieval</w:t>
      </w:r>
    </w:p>
    <w:p>
      <w:r>
        <w:t>• Code execution</w:t>
      </w:r>
    </w:p>
    <w:p>
      <w:r>
        <w:t>• Data analysis</w:t>
      </w:r>
    </w:p>
    <w:p>
      <w:r>
        <w:t>• Image generation</w:t>
      </w:r>
    </w:p>
    <w:p>
      <w:r>
        <w:t>• External APIs</w:t>
      </w:r>
    </w:p>
    <w:p>
      <w:r>
        <w:t>• Calculation utilities</w:t>
      </w:r>
    </w:p>
    <w:p/>
    <w:p>
      <w:r>
        <w:t>Flow:</w:t>
      </w:r>
    </w:p>
    <w:p>
      <w:r>
        <w:t>AI Orchestrator → Tool Gateway → Authorized Tool → Validated Result → Orchestrator → User</w:t>
      </w:r>
    </w:p>
    <w:p>
      <w:r>
        <w:rPr>
          <w:b/>
          <w:sz w:val="26"/>
        </w:rPr>
        <w:t>8. File &amp; Document Architecture</w:t>
      </w:r>
    </w:p>
    <w:p>
      <w:r>
        <w:t>• Secure upload and storage</w:t>
      </w:r>
    </w:p>
    <w:p>
      <w:r>
        <w:t>• File-type validation</w:t>
      </w:r>
    </w:p>
    <w:p>
      <w:r>
        <w:t>• Text extraction/OCR</w:t>
      </w:r>
    </w:p>
    <w:p>
      <w:r>
        <w:t>• Chunking and metadata extraction</w:t>
      </w:r>
    </w:p>
    <w:p>
      <w:r>
        <w:t>• Retrieval/search</w:t>
      </w:r>
    </w:p>
    <w:p>
      <w:r>
        <w:t>• Temporary processing</w:t>
      </w:r>
    </w:p>
    <w:p>
      <w:r>
        <w:t>• User-level access control</w:t>
      </w:r>
    </w:p>
    <w:p/>
    <w:p>
      <w:r>
        <w:t>Possible formats: PDF, DOCX, TXT/Markdown, CSV, XLSX, and images.</w:t>
      </w:r>
    </w:p>
    <w:p>
      <w:r>
        <w:rPr>
          <w:b/>
          <w:sz w:val="26"/>
        </w:rPr>
        <w:t>9. Conversation &amp; Data Layer</w:t>
      </w:r>
    </w:p>
    <w:p>
      <w:r>
        <w:t>Core entities:</w:t>
      </w:r>
    </w:p>
    <w:p>
      <w:r>
        <w:t>• Users</w:t>
      </w:r>
    </w:p>
    <w:p>
      <w:r>
        <w:t>• Profiles</w:t>
      </w:r>
    </w:p>
    <w:p>
      <w:r>
        <w:t>• Sessions</w:t>
      </w:r>
    </w:p>
    <w:p>
      <w:r>
        <w:t>• Conversations</w:t>
      </w:r>
    </w:p>
    <w:p>
      <w:r>
        <w:t>• Messages</w:t>
      </w:r>
    </w:p>
    <w:p>
      <w:r>
        <w:t>• Attachments</w:t>
      </w:r>
    </w:p>
    <w:p>
      <w:r>
        <w:t>• Tool executions</w:t>
      </w:r>
    </w:p>
    <w:p>
      <w:r>
        <w:t>• Usage records</w:t>
      </w:r>
    </w:p>
    <w:p>
      <w:r>
        <w:t>• Model configurations</w:t>
      </w:r>
    </w:p>
    <w:p>
      <w:r>
        <w:t>• Subscriptions</w:t>
      </w:r>
    </w:p>
    <w:p>
      <w:r>
        <w:t>• Payments</w:t>
      </w:r>
    </w:p>
    <w:p>
      <w:r>
        <w:t>• Audit events</w:t>
      </w:r>
    </w:p>
    <w:p/>
    <w:p>
      <w:r>
        <w:t>User → Conversation → Messages → Attachments/Tool Results.</w:t>
      </w:r>
    </w:p>
    <w:p/>
    <w:p>
      <w:r>
        <w:t>Cloud persistence enables multi-device synchronization.</w:t>
      </w:r>
    </w:p>
    <w:p>
      <w:r>
        <w:rPr>
          <w:b/>
          <w:sz w:val="26"/>
        </w:rPr>
        <w:t>10. Database Architecture</w:t>
      </w:r>
    </w:p>
    <w:p>
      <w:r>
        <w:t>Use a relational database for core application data.</w:t>
      </w:r>
    </w:p>
    <w:p/>
    <w:p>
      <w:r>
        <w:t>Logical tables:</w:t>
      </w:r>
    </w:p>
    <w:p>
      <w:r>
        <w:t>users, profiles, sessions, conversations, messages, attachments, tool_runs, usage_records, subscriptions, payments, audit_logs.</w:t>
      </w:r>
    </w:p>
    <w:p/>
    <w:p>
      <w:r>
        <w:t>Use object storage for large files. Index user IDs, conversation IDs, timestamps, and searchable fields.</w:t>
      </w:r>
    </w:p>
    <w:p>
      <w:r>
        <w:rPr>
          <w:b/>
          <w:sz w:val="26"/>
        </w:rPr>
        <w:t>11. Security Architecture</w:t>
      </w:r>
    </w:p>
    <w:p>
      <w:r>
        <w:t>• Server-side secret management</w:t>
      </w:r>
    </w:p>
    <w:p>
      <w:r>
        <w:t>• Encryption in transit and at rest where supported</w:t>
      </w:r>
    </w:p>
    <w:p>
      <w:r>
        <w:t>• Authentication and authorization on protected endpoints</w:t>
      </w:r>
    </w:p>
    <w:p>
      <w:r>
        <w:t>• User data isolation</w:t>
      </w:r>
    </w:p>
    <w:p>
      <w:r>
        <w:t>• Rate limiting</w:t>
      </w:r>
    </w:p>
    <w:p>
      <w:r>
        <w:t>• Input/file validation</w:t>
      </w:r>
    </w:p>
    <w:p>
      <w:r>
        <w:t>• Security scanning where appropriate</w:t>
      </w:r>
    </w:p>
    <w:p>
      <w:r>
        <w:t>• Audit logging</w:t>
      </w:r>
    </w:p>
    <w:p>
      <w:r>
        <w:t>• Secure session handling</w:t>
      </w:r>
    </w:p>
    <w:p>
      <w:r>
        <w:t>• Least-privilege service access</w:t>
      </w:r>
    </w:p>
    <w:p/>
    <w:p>
      <w:r>
        <w:t>Never expose provider API keys in frontend code.</w:t>
      </w:r>
    </w:p>
    <w:p>
      <w:r>
        <w:rPr>
          <w:b/>
          <w:sz w:val="26"/>
        </w:rPr>
        <w:t>12. Safety Architecture</w:t>
      </w:r>
    </w:p>
    <w:p>
      <w:r>
        <w:t>Use layered controls:</w:t>
      </w:r>
    </w:p>
    <w:p>
      <w:r>
        <w:t>• Input safety checks</w:t>
      </w:r>
    </w:p>
    <w:p>
      <w:r>
        <w:t>• System/model safety instructions</w:t>
      </w:r>
    </w:p>
    <w:p>
      <w:r>
        <w:t>• Tool permission controls</w:t>
      </w:r>
    </w:p>
    <w:p>
      <w:r>
        <w:t>• Output checks where appropriate</w:t>
      </w:r>
    </w:p>
    <w:p>
      <w:r>
        <w:t>• Abuse monitoring</w:t>
      </w:r>
    </w:p>
    <w:p>
      <w:r>
        <w:t>• Rate limits</w:t>
      </w:r>
    </w:p>
    <w:p>
      <w:r>
        <w:t>• Escalation paths</w:t>
      </w:r>
    </w:p>
    <w:p/>
    <w:p>
      <w:r>
        <w:t>Unauthorized or dangerous tool actions must be blocked server-side.</w:t>
      </w:r>
    </w:p>
    <w:p>
      <w:r>
        <w:rPr>
          <w:b/>
          <w:sz w:val="26"/>
        </w:rPr>
        <w:t>13. Personalization &amp; Memory</w:t>
      </w:r>
    </w:p>
    <w:p>
      <w:r>
        <w:t>• Conversation context</w:t>
      </w:r>
    </w:p>
    <w:p>
      <w:r>
        <w:t>• Explicitly supported user preferences</w:t>
      </w:r>
    </w:p>
    <w:p>
      <w:r>
        <w:t>• Optional long-term memory</w:t>
      </w:r>
    </w:p>
    <w:p>
      <w:r>
        <w:t>• Account-specific settings</w:t>
      </w:r>
    </w:p>
    <w:p/>
    <w:p>
      <w:r>
        <w:t>Memory requires clear data boundaries and access controls. Qaverax must not claim to remember information that is not actually available.</w:t>
      </w:r>
    </w:p>
    <w:p>
      <w:r>
        <w:rPr>
          <w:b/>
          <w:sz w:val="26"/>
        </w:rPr>
        <w:t>14. Usage, Limits &amp; Billing</w:t>
      </w:r>
    </w:p>
    <w:p>
      <w:r>
        <w:t>Track requests, model usage, tool usage, file processing, image generation, voice usage, and subscription status.</w:t>
      </w:r>
    </w:p>
    <w:p/>
    <w:p>
      <w:r>
        <w:t>Potential plans:</w:t>
      </w:r>
    </w:p>
    <w:p>
      <w:r>
        <w:t>• Free</w:t>
      </w:r>
    </w:p>
    <w:p>
      <w:r>
        <w:t>• Qaverax Plus/Premium</w:t>
      </w:r>
    </w:p>
    <w:p>
      <w:r>
        <w:t>• Business</w:t>
      </w:r>
    </w:p>
    <w:p>
      <w:r>
        <w:t>• Enterprise</w:t>
      </w:r>
    </w:p>
    <w:p/>
    <w:p>
      <w:r>
        <w:t>Usage enforcement occurs server-side.</w:t>
      </w:r>
    </w:p>
    <w:p>
      <w:r>
        <w:rPr>
          <w:b/>
          <w:sz w:val="26"/>
        </w:rPr>
        <w:t>15. Admin Architecture</w:t>
      </w:r>
    </w:p>
    <w:p>
      <w:r>
        <w:t>Admin dashboard:</w:t>
      </w:r>
    </w:p>
    <w:p>
      <w:r>
        <w:t>• User management</w:t>
      </w:r>
    </w:p>
    <w:p>
      <w:r>
        <w:t>• Account status</w:t>
      </w:r>
    </w:p>
    <w:p>
      <w:r>
        <w:t>• Usage monitoring</w:t>
      </w:r>
    </w:p>
    <w:p>
      <w:r>
        <w:t>• Model configuration</w:t>
      </w:r>
    </w:p>
    <w:p>
      <w:r>
        <w:t>• Feature flags</w:t>
      </w:r>
    </w:p>
    <w:p>
      <w:r>
        <w:t>• Safety/abuse monitoring</w:t>
      </w:r>
    </w:p>
    <w:p>
      <w:r>
        <w:t>• System health</w:t>
      </w:r>
    </w:p>
    <w:p>
      <w:r>
        <w:t>• Error logs</w:t>
      </w:r>
    </w:p>
    <w:p>
      <w:r>
        <w:t>• Billing overview</w:t>
      </w:r>
    </w:p>
    <w:p>
      <w:r>
        <w:t>• Audit logs</w:t>
      </w:r>
    </w:p>
    <w:p/>
    <w:p>
      <w:r>
        <w:t>Administrative actions require elevated authorization and should be auditable.</w:t>
      </w:r>
    </w:p>
    <w:p>
      <w:r>
        <w:rPr>
          <w:b/>
          <w:sz w:val="26"/>
        </w:rPr>
        <w:t>16. Observability &amp; Reliability</w:t>
      </w:r>
    </w:p>
    <w:p>
      <w:r>
        <w:t>• Application logs</w:t>
      </w:r>
    </w:p>
    <w:p>
      <w:r>
        <w:t>• Error tracking</w:t>
      </w:r>
    </w:p>
    <w:p>
      <w:r>
        <w:t>• API latency monitoring</w:t>
      </w:r>
    </w:p>
    <w:p>
      <w:r>
        <w:t>• Model/tool failure monitoring</w:t>
      </w:r>
    </w:p>
    <w:p>
      <w:r>
        <w:t>• Authentication monitoring</w:t>
      </w:r>
    </w:p>
    <w:p>
      <w:r>
        <w:t>• Database monitoring</w:t>
      </w:r>
    </w:p>
    <w:p>
      <w:r>
        <w:t>• Uptime monitoring</w:t>
      </w:r>
    </w:p>
    <w:p>
      <w:r>
        <w:t>• Usage analytics</w:t>
      </w:r>
    </w:p>
    <w:p>
      <w:r>
        <w:t>• Alerting</w:t>
      </w:r>
    </w:p>
    <w:p/>
    <w:p>
      <w:r>
        <w:t>Logs must not expose secrets or unnecessary sensitive user data.</w:t>
      </w:r>
    </w:p>
    <w:p>
      <w:r>
        <w:rPr>
          <w:b/>
          <w:sz w:val="26"/>
        </w:rPr>
        <w:t>17. Deployment Architecture</w:t>
      </w:r>
    </w:p>
    <w:p>
      <w:r>
        <w:t>Client</w:t>
      </w:r>
    </w:p>
    <w:p>
      <w:r>
        <w:t xml:space="preserve">  ↓</w:t>
      </w:r>
    </w:p>
    <w:p>
      <w:r>
        <w:t>CDN / Web Hosting</w:t>
      </w:r>
    </w:p>
    <w:p>
      <w:r>
        <w:t xml:space="preserve">  ↓</w:t>
      </w:r>
    </w:p>
    <w:p>
      <w:r>
        <w:t>Application/API Gateway</w:t>
      </w:r>
    </w:p>
    <w:p>
      <w:r>
        <w:t xml:space="preserve">  ↓</w:t>
      </w:r>
    </w:p>
    <w:p>
      <w:r>
        <w:t>Backend Services</w:t>
      </w:r>
    </w:p>
    <w:p>
      <w:r>
        <w:t xml:space="preserve">  ├── Authentication</w:t>
      </w:r>
    </w:p>
    <w:p>
      <w:r>
        <w:t xml:space="preserve">  ├── AI Orchestrator</w:t>
      </w:r>
    </w:p>
    <w:p>
      <w:r>
        <w:t xml:space="preserve">  ├── Tool Gateway</w:t>
      </w:r>
    </w:p>
    <w:p>
      <w:r>
        <w:t xml:space="preserve">  ├── File Processing</w:t>
      </w:r>
    </w:p>
    <w:p>
      <w:r>
        <w:t xml:space="preserve">  ├── Billing</w:t>
      </w:r>
    </w:p>
    <w:p>
      <w:r>
        <w:t xml:space="preserve">  └── Admin Services</w:t>
      </w:r>
    </w:p>
    <w:p>
      <w:r>
        <w:t xml:space="preserve">       ↓</w:t>
      </w:r>
    </w:p>
    <w:p>
      <w:r>
        <w:t>Database + Object Storage + External AI/Tool Providers</w:t>
      </w:r>
    </w:p>
    <w:p/>
    <w:p>
      <w:r>
        <w:t>Maintain development, staging, and production environments.</w:t>
      </w:r>
    </w:p>
    <w:p>
      <w:r>
        <w:rPr>
          <w:b/>
          <w:sz w:val="26"/>
        </w:rPr>
        <w:t>18. Scalability Architecture</w:t>
      </w:r>
    </w:p>
    <w:p>
      <w:r>
        <w:t>Design for horizontal scaling.</w:t>
      </w:r>
    </w:p>
    <w:p/>
    <w:p>
      <w:r>
        <w:t>Scalable components:</w:t>
      </w:r>
    </w:p>
    <w:p>
      <w:r>
        <w:t>• Frontend hosting</w:t>
      </w:r>
    </w:p>
    <w:p>
      <w:r>
        <w:t>• API/backend instances</w:t>
      </w:r>
    </w:p>
    <w:p>
      <w:r>
        <w:t>• AI workers</w:t>
      </w:r>
    </w:p>
    <w:p>
      <w:r>
        <w:t>• File-processing workers</w:t>
      </w:r>
    </w:p>
    <w:p>
      <w:r>
        <w:t>• Background jobs</w:t>
      </w:r>
    </w:p>
    <w:p>
      <w:r>
        <w:t>• Database capacity</w:t>
      </w:r>
    </w:p>
    <w:p>
      <w:r>
        <w:t>• Object storage</w:t>
      </w:r>
    </w:p>
    <w:p>
      <w:r>
        <w:t>• Caching</w:t>
      </w:r>
    </w:p>
    <w:p/>
    <w:p>
      <w:r>
        <w:t>Use queues for long-running document processing, large analysis jobs, and asynchronous tool operations.</w:t>
      </w:r>
    </w:p>
    <w:p>
      <w:r>
        <w:rPr>
          <w:b/>
          <w:sz w:val="26"/>
        </w:rPr>
        <w:t>19. Core Request Lifecycle</w:t>
      </w:r>
    </w:p>
    <w:p>
      <w:r>
        <w:t>1. User sends a message.</w:t>
      </w:r>
    </w:p>
    <w:p>
      <w:r>
        <w:t>2. Client authenticates the request.</w:t>
      </w:r>
    </w:p>
    <w:p>
      <w:r>
        <w:t>3. Backend validates permissions.</w:t>
      </w:r>
    </w:p>
    <w:p>
      <w:r>
        <w:t>4. Conversation context is retrieved.</w:t>
      </w:r>
    </w:p>
    <w:p>
      <w:r>
        <w:t>5. Authorized files/memory are retrieved.</w:t>
      </w:r>
    </w:p>
    <w:p>
      <w:r>
        <w:t>6. Orchestrator builds the model request.</w:t>
      </w:r>
    </w:p>
    <w:p>
      <w:r>
        <w:t>7. Model determines whether tools are needed.</w:t>
      </w:r>
    </w:p>
    <w:p>
      <w:r>
        <w:t>8. Authorized tools execute.</w:t>
      </w:r>
    </w:p>
    <w:p>
      <w:r>
        <w:t>9. Results return to the orchestrator.</w:t>
      </w:r>
    </w:p>
    <w:p>
      <w:r>
        <w:t>10. Model produces the response.</w:t>
      </w:r>
    </w:p>
    <w:p>
      <w:r>
        <w:t>11. Conversation and usage are recorded.</w:t>
      </w:r>
    </w:p>
    <w:p>
      <w:r>
        <w:t>12. Response is streamed/returned to the client.</w:t>
      </w:r>
    </w:p>
    <w:p>
      <w:r>
        <w:rPr>
          <w:b/>
          <w:sz w:val="26"/>
        </w:rPr>
        <w:t>20. MVP Build Order</w:t>
      </w:r>
    </w:p>
    <w:p>
      <w:r>
        <w:t>Phase 1 — Core:</w:t>
      </w:r>
    </w:p>
    <w:p>
      <w:r>
        <w:t>• Chat UI</w:t>
      </w:r>
    </w:p>
    <w:p>
      <w:r>
        <w:t>• Secure backend</w:t>
      </w:r>
    </w:p>
    <w:p>
      <w:r>
        <w:t>• OpenAI integration</w:t>
      </w:r>
    </w:p>
    <w:p>
      <w:r>
        <w:t>• Qaverax system instructions</w:t>
      </w:r>
    </w:p>
    <w:p>
      <w:r>
        <w:t>• Basic conversation storage</w:t>
      </w:r>
    </w:p>
    <w:p/>
    <w:p>
      <w:r>
        <w:t>Phase 2 — Accounts:</w:t>
      </w:r>
    </w:p>
    <w:p>
      <w:r>
        <w:t>• Authentication</w:t>
      </w:r>
    </w:p>
    <w:p>
      <w:r>
        <w:t>• Profiles</w:t>
      </w:r>
    </w:p>
    <w:p>
      <w:r>
        <w:t>• Cloud history</w:t>
      </w:r>
    </w:p>
    <w:p>
      <w:r>
        <w:t>• Multi-device synchronization</w:t>
      </w:r>
    </w:p>
    <w:p/>
    <w:p>
      <w:r>
        <w:t>Phase 3 — Intelligence:</w:t>
      </w:r>
    </w:p>
    <w:p>
      <w:r>
        <w:t>• Web research</w:t>
      </w:r>
    </w:p>
    <w:p>
      <w:r>
        <w:t>• File/document analysis</w:t>
      </w:r>
    </w:p>
    <w:p>
      <w:r>
        <w:t>• Code/data tools</w:t>
      </w:r>
    </w:p>
    <w:p>
      <w:r>
        <w:t>• Image capabilities</w:t>
      </w:r>
    </w:p>
    <w:p/>
    <w:p>
      <w:r>
        <w:t>Phase 4 — Platform:</w:t>
      </w:r>
    </w:p>
    <w:p>
      <w:r>
        <w:t>• Voice</w:t>
      </w:r>
    </w:p>
    <w:p>
      <w:r>
        <w:t>• Memory/personalization</w:t>
      </w:r>
    </w:p>
    <w:p>
      <w:r>
        <w:t>• Usage limits</w:t>
      </w:r>
    </w:p>
    <w:p>
      <w:r>
        <w:t>• Subscriptions</w:t>
      </w:r>
    </w:p>
    <w:p>
      <w:r>
        <w:t>• Payments</w:t>
      </w:r>
    </w:p>
    <w:p/>
    <w:p>
      <w:r>
        <w:t>Phase 5 — Scale:</w:t>
      </w:r>
    </w:p>
    <w:p>
      <w:r>
        <w:t>• Admin dashboard</w:t>
      </w:r>
    </w:p>
    <w:p>
      <w:r>
        <w:t>• Monitoring</w:t>
      </w:r>
    </w:p>
    <w:p>
      <w:r>
        <w:t>• Analytics</w:t>
      </w:r>
    </w:p>
    <w:p>
      <w:r>
        <w:t>• Advanced security</w:t>
      </w:r>
    </w:p>
    <w:p>
      <w:r>
        <w:t>• Business/enterprise features</w:t>
      </w:r>
    </w:p>
    <w:p>
      <w:r>
        <w:rPr>
          <w:b/>
          <w:sz w:val="26"/>
        </w:rPr>
        <w:t>21. Architecture Principle</w:t>
      </w:r>
    </w:p>
    <w:p>
      <w:r>
        <w:t>Qaverax AI is a modular AI platform, not merely a chatbot page.</w:t>
      </w:r>
    </w:p>
    <w:p/>
    <w:p>
      <w:r>
        <w:t>Central principle:</w:t>
      </w:r>
    </w:p>
    <w:p>
      <w:r>
        <w:t>Understand the problem → retrieve/verify what matters → use the appropriate model and tools → validate the result → explain clearly → help the user act.</w:t>
      </w:r>
    </w:p>
    <w:p/>
    <w:p>
      <w:r>
        <w:t>Priorities: security, accuracy, reliability, maintainability, and scalable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